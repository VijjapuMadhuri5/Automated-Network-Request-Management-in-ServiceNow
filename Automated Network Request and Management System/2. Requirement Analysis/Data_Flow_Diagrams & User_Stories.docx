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5D49" w14:textId="77777777" w:rsidR="00DC5243" w:rsidRPr="00011C6E" w:rsidRDefault="00000000">
      <w:pPr>
        <w:spacing w:after="0"/>
        <w:jc w:val="center"/>
        <w:rPr>
          <w:rFonts w:asciiTheme="majorHAnsi" w:hAnsiTheme="majorHAnsi" w:cstheme="majorHAnsi"/>
          <w:sz w:val="28"/>
          <w:szCs w:val="28"/>
        </w:rPr>
      </w:pPr>
      <w:r w:rsidRPr="00011C6E">
        <w:rPr>
          <w:rFonts w:asciiTheme="majorHAnsi" w:hAnsiTheme="majorHAnsi" w:cstheme="majorHAnsi"/>
          <w:b/>
          <w:color w:val="24577D"/>
          <w:sz w:val="28"/>
          <w:szCs w:val="28"/>
        </w:rPr>
        <w:t>Requirement Analysis</w:t>
      </w:r>
    </w:p>
    <w:p w14:paraId="5A1170D1" w14:textId="77777777" w:rsidR="00DC5243" w:rsidRPr="00011C6E" w:rsidRDefault="00000000">
      <w:pPr>
        <w:spacing w:after="160"/>
        <w:jc w:val="center"/>
        <w:rPr>
          <w:rFonts w:asciiTheme="majorHAnsi" w:hAnsiTheme="majorHAnsi" w:cstheme="majorHAnsi"/>
          <w:color w:val="365F91" w:themeColor="accent1" w:themeShade="BF"/>
          <w:sz w:val="20"/>
          <w:szCs w:val="20"/>
        </w:rPr>
      </w:pPr>
      <w:r w:rsidRPr="00011C6E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Data Flow Diagram &amp; User Stories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6480"/>
      </w:tblGrid>
      <w:tr w:rsidR="00DC5243" w:rsidRPr="00011C6E" w14:paraId="280C8EEC" w14:textId="77777777">
        <w:trPr>
          <w:jc w:val="center"/>
        </w:trPr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8F8F8"/>
            <w:vAlign w:val="center"/>
          </w:tcPr>
          <w:p w14:paraId="6A21DDB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64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0437C84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08 September 2026</w:t>
            </w:r>
          </w:p>
        </w:tc>
      </w:tr>
      <w:tr w:rsidR="00DC5243" w:rsidRPr="00011C6E" w14:paraId="79B32506" w14:textId="77777777">
        <w:trPr>
          <w:jc w:val="center"/>
        </w:trPr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8F8F8"/>
            <w:vAlign w:val="center"/>
          </w:tcPr>
          <w:p w14:paraId="04D3CBB4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Student Name</w:t>
            </w:r>
          </w:p>
        </w:tc>
        <w:tc>
          <w:tcPr>
            <w:tcW w:w="64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C3A754F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Vijjapu Madhuri</w:t>
            </w:r>
          </w:p>
        </w:tc>
      </w:tr>
      <w:tr w:rsidR="00DC5243" w:rsidRPr="00011C6E" w14:paraId="5B59914E" w14:textId="77777777">
        <w:trPr>
          <w:jc w:val="center"/>
        </w:trPr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8F8F8"/>
            <w:vAlign w:val="center"/>
          </w:tcPr>
          <w:p w14:paraId="68A0426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Project Name</w:t>
            </w:r>
          </w:p>
        </w:tc>
        <w:tc>
          <w:tcPr>
            <w:tcW w:w="64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720408F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Automated Network Request Management in ServiceNow</w:t>
            </w:r>
          </w:p>
        </w:tc>
      </w:tr>
      <w:tr w:rsidR="00DC5243" w:rsidRPr="00011C6E" w14:paraId="175C7C4D" w14:textId="77777777">
        <w:trPr>
          <w:jc w:val="center"/>
        </w:trPr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8F8F8"/>
            <w:vAlign w:val="center"/>
          </w:tcPr>
          <w:p w14:paraId="162831A2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b/>
                <w:color w:val="333333"/>
                <w:sz w:val="20"/>
                <w:szCs w:val="20"/>
              </w:rPr>
              <w:t>Maximum Marks</w:t>
            </w:r>
          </w:p>
        </w:tc>
        <w:tc>
          <w:tcPr>
            <w:tcW w:w="64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F04D498" w14:textId="77777777" w:rsidR="00DC5243" w:rsidRPr="00011C6E" w:rsidRDefault="00DC524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2194879" w14:textId="77777777" w:rsidR="00DC5243" w:rsidRPr="00011C6E" w:rsidRDefault="00000000">
      <w:pPr>
        <w:spacing w:before="160" w:after="60"/>
        <w:rPr>
          <w:rFonts w:asciiTheme="majorHAnsi" w:hAnsiTheme="majorHAnsi" w:cstheme="majorHAnsi"/>
          <w:sz w:val="24"/>
          <w:szCs w:val="24"/>
        </w:rPr>
      </w:pPr>
      <w:r w:rsidRPr="00011C6E">
        <w:rPr>
          <w:rFonts w:asciiTheme="majorHAnsi" w:hAnsiTheme="majorHAnsi" w:cstheme="majorHAnsi"/>
          <w:b/>
          <w:color w:val="24577D"/>
          <w:sz w:val="24"/>
          <w:szCs w:val="24"/>
        </w:rPr>
        <w:t>Data Flow Diagram</w:t>
      </w:r>
    </w:p>
    <w:p w14:paraId="2EFE3422" w14:textId="77777777" w:rsidR="00DC5243" w:rsidRPr="00011C6E" w:rsidRDefault="00000000">
      <w:pPr>
        <w:spacing w:after="120"/>
        <w:rPr>
          <w:rFonts w:asciiTheme="majorHAnsi" w:hAnsiTheme="majorHAnsi" w:cstheme="majorHAnsi"/>
          <w:sz w:val="20"/>
          <w:szCs w:val="20"/>
        </w:rPr>
      </w:pPr>
      <w:r w:rsidRPr="00011C6E">
        <w:rPr>
          <w:rFonts w:asciiTheme="majorHAnsi" w:hAnsiTheme="majorHAnsi" w:cstheme="majorHAnsi"/>
          <w:color w:val="464646"/>
          <w:sz w:val="20"/>
          <w:szCs w:val="20"/>
        </w:rPr>
        <w:t>The DFD below represents the request flow described in the project instructions: requester submission through Service Portal, catalog variables, Flow Designer automation, Network Database record creation, approval, email notification, and status update.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4536"/>
        <w:gridCol w:w="3384"/>
      </w:tblGrid>
      <w:tr w:rsidR="00DC5243" w:rsidRPr="00011C6E" w14:paraId="62AE02D5" w14:textId="77777777">
        <w:trPr>
          <w:jc w:val="center"/>
        </w:trPr>
        <w:tc>
          <w:tcPr>
            <w:tcW w:w="2520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6922BE9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Actor / Component</w:t>
            </w:r>
          </w:p>
        </w:tc>
        <w:tc>
          <w:tcPr>
            <w:tcW w:w="4536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74F67035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Data / Action</w:t>
            </w:r>
          </w:p>
        </w:tc>
        <w:tc>
          <w:tcPr>
            <w:tcW w:w="3384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2D3B9ACA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Next Component</w:t>
            </w:r>
          </w:p>
        </w:tc>
      </w:tr>
      <w:tr w:rsidR="00DC5243" w:rsidRPr="00011C6E" w14:paraId="5C5CC662" w14:textId="77777777">
        <w:trPr>
          <w:jc w:val="center"/>
        </w:trPr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8AFA23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End User / Requester</w:t>
            </w:r>
          </w:p>
        </w:tc>
        <w:tc>
          <w:tcPr>
            <w:tcW w:w="45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4EEBCA0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Accesses Service Portal → searches Network Requests → fills required details → submits request</w:t>
            </w:r>
          </w:p>
        </w:tc>
        <w:tc>
          <w:tcPr>
            <w:tcW w:w="338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5C6F2C9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Network Request Catalog Item</w:t>
            </w:r>
          </w:p>
        </w:tc>
      </w:tr>
      <w:tr w:rsidR="00DC5243" w:rsidRPr="00011C6E" w14:paraId="7A3337F5" w14:textId="77777777">
        <w:trPr>
          <w:jc w:val="center"/>
        </w:trPr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E3394BC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Network Request Catalog Item</w:t>
            </w:r>
          </w:p>
        </w:tc>
        <w:tc>
          <w:tcPr>
            <w:tcW w:w="45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BDDE928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Collects catalog variables and variable-set information</w:t>
            </w:r>
          </w:p>
        </w:tc>
        <w:tc>
          <w:tcPr>
            <w:tcW w:w="338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B467CEC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Flow Designer</w:t>
            </w:r>
          </w:p>
        </w:tc>
      </w:tr>
      <w:tr w:rsidR="00DC5243" w:rsidRPr="00011C6E" w14:paraId="7322A267" w14:textId="77777777">
        <w:trPr>
          <w:jc w:val="center"/>
        </w:trPr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9F6A41F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Flow Designer</w:t>
            </w:r>
          </w:p>
        </w:tc>
        <w:tc>
          <w:tcPr>
            <w:tcW w:w="45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6030551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Get Catalog Variables → Create Record → Send Email → Ask for Approval → If/Else → Update Record</w:t>
            </w:r>
          </w:p>
        </w:tc>
        <w:tc>
          <w:tcPr>
            <w:tcW w:w="338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CEFB5E9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Network Database / Approval Request</w:t>
            </w:r>
          </w:p>
        </w:tc>
      </w:tr>
      <w:tr w:rsidR="00DC5243" w:rsidRPr="00011C6E" w14:paraId="0F3CE95F" w14:textId="77777777">
        <w:trPr>
          <w:jc w:val="center"/>
        </w:trPr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2BD45CD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Network Database</w:t>
            </w:r>
          </w:p>
        </w:tc>
        <w:tc>
          <w:tcPr>
            <w:tcW w:w="45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022B9109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Stores request details and Approval Status</w:t>
            </w:r>
          </w:p>
        </w:tc>
        <w:tc>
          <w:tcPr>
            <w:tcW w:w="338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C67A54A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Approver / Status Tracking</w:t>
            </w:r>
          </w:p>
        </w:tc>
      </w:tr>
      <w:tr w:rsidR="00DC5243" w:rsidRPr="00011C6E" w14:paraId="1414039F" w14:textId="77777777">
        <w:trPr>
          <w:jc w:val="center"/>
        </w:trPr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ED191B1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Approver</w:t>
            </w:r>
          </w:p>
        </w:tc>
        <w:tc>
          <w:tcPr>
            <w:tcW w:w="45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8CF054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Reviews approval request and approves/rejects according to configured approval rules</w:t>
            </w:r>
          </w:p>
        </w:tc>
        <w:tc>
          <w:tcPr>
            <w:tcW w:w="338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90A1D53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Flow Designer</w:t>
            </w:r>
          </w:p>
        </w:tc>
      </w:tr>
      <w:tr w:rsidR="00DC5243" w:rsidRPr="00011C6E" w14:paraId="7AE9C08A" w14:textId="77777777">
        <w:trPr>
          <w:jc w:val="center"/>
        </w:trPr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EDBB803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Email Notification</w:t>
            </w:r>
          </w:p>
        </w:tc>
        <w:tc>
          <w:tcPr>
            <w:tcW w:w="45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E2F2F58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Communicates request progress to configured recipients</w:t>
            </w:r>
          </w:p>
        </w:tc>
        <w:tc>
          <w:tcPr>
            <w:tcW w:w="338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3381E28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Relevant stakeholders</w:t>
            </w:r>
          </w:p>
        </w:tc>
      </w:tr>
    </w:tbl>
    <w:p w14:paraId="748C706E" w14:textId="6E07292A" w:rsidR="00DC5243" w:rsidRPr="00011C6E" w:rsidRDefault="00DC5243">
      <w:pPr>
        <w:spacing w:before="100" w:after="60"/>
        <w:jc w:val="center"/>
        <w:rPr>
          <w:rFonts w:asciiTheme="majorHAnsi" w:hAnsiTheme="majorHAnsi" w:cstheme="majorHAnsi"/>
        </w:rPr>
      </w:pPr>
    </w:p>
    <w:p w14:paraId="184AEA55" w14:textId="52D6D5F6" w:rsidR="00DC5243" w:rsidRDefault="00011C6E">
      <w:pPr>
        <w:spacing w:before="80" w:after="0"/>
        <w:jc w:val="center"/>
      </w:pPr>
      <w:r w:rsidRPr="00011C6E">
        <w:drawing>
          <wp:inline distT="0" distB="0" distL="0" distR="0" wp14:anchorId="16DB2BB1" wp14:editId="4B20A7A3">
            <wp:extent cx="6739255" cy="4730750"/>
            <wp:effectExtent l="0" t="0" r="4445" b="0"/>
            <wp:docPr id="112825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56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925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C947" w14:textId="793FA7C8" w:rsidR="00011C6E" w:rsidRPr="00011C6E" w:rsidRDefault="00011C6E" w:rsidP="00011C6E">
      <w:pPr>
        <w:spacing w:before="20" w:after="20"/>
        <w:rPr>
          <w:rFonts w:asciiTheme="majorHAnsi" w:hAnsiTheme="majorHAnsi" w:cstheme="majorHAnsi"/>
        </w:rPr>
      </w:pPr>
      <w:r>
        <w:t xml:space="preserve">                                               </w:t>
      </w:r>
      <w:r w:rsidRPr="00011C6E">
        <w:rPr>
          <w:rFonts w:asciiTheme="majorHAnsi" w:hAnsiTheme="majorHAnsi" w:cstheme="majorHAnsi"/>
          <w:sz w:val="20"/>
          <w:szCs w:val="20"/>
        </w:rPr>
        <w:t xml:space="preserve">Figure 1: </w:t>
      </w:r>
      <w:r w:rsidRPr="00011C6E">
        <w:rPr>
          <w:rFonts w:asciiTheme="majorHAnsi" w:hAnsiTheme="majorHAnsi" w:cstheme="majorHAnsi"/>
          <w:sz w:val="18"/>
          <w:szCs w:val="18"/>
        </w:rPr>
        <w:t>Req</w:t>
      </w:r>
      <w:r w:rsidRPr="00011C6E">
        <w:rPr>
          <w:rFonts w:asciiTheme="majorHAnsi" w:hAnsiTheme="majorHAnsi" w:cstheme="majorHAnsi"/>
          <w:sz w:val="20"/>
          <w:szCs w:val="20"/>
        </w:rPr>
        <w:t>uest data flow for Automated Network Request Management.</w:t>
      </w:r>
    </w:p>
    <w:p w14:paraId="08DC6603" w14:textId="77777777" w:rsidR="00011C6E" w:rsidRPr="00011C6E" w:rsidRDefault="00011C6E" w:rsidP="00011C6E">
      <w:pPr>
        <w:spacing w:after="20"/>
        <w:jc w:val="center"/>
        <w:rPr>
          <w:rFonts w:asciiTheme="majorHAnsi" w:hAnsiTheme="majorHAnsi" w:cstheme="majorHAnsi"/>
        </w:rPr>
      </w:pPr>
    </w:p>
    <w:p w14:paraId="0D0C6F49" w14:textId="0A4243EE" w:rsidR="00DC5243" w:rsidRDefault="00DC5243"/>
    <w:p w14:paraId="7419DCB8" w14:textId="77777777" w:rsidR="00011C6E" w:rsidRDefault="00011C6E">
      <w:pPr>
        <w:spacing w:after="100"/>
        <w:rPr>
          <w:b/>
          <w:color w:val="24577D"/>
          <w:sz w:val="26"/>
        </w:rPr>
      </w:pPr>
    </w:p>
    <w:p w14:paraId="5EA04BD6" w14:textId="77777777" w:rsidR="00011C6E" w:rsidRDefault="00011C6E">
      <w:pPr>
        <w:spacing w:after="100"/>
        <w:rPr>
          <w:b/>
          <w:color w:val="24577D"/>
          <w:sz w:val="26"/>
        </w:rPr>
      </w:pPr>
    </w:p>
    <w:p w14:paraId="40B263B8" w14:textId="77777777" w:rsidR="00011C6E" w:rsidRDefault="00011C6E">
      <w:pPr>
        <w:spacing w:after="100"/>
        <w:rPr>
          <w:b/>
          <w:color w:val="24577D"/>
          <w:sz w:val="26"/>
        </w:rPr>
      </w:pPr>
    </w:p>
    <w:p w14:paraId="31160409" w14:textId="468A3F7C" w:rsidR="00DC5243" w:rsidRPr="00011C6E" w:rsidRDefault="00000000">
      <w:pPr>
        <w:spacing w:after="100"/>
        <w:rPr>
          <w:rFonts w:asciiTheme="majorHAnsi" w:hAnsiTheme="majorHAnsi" w:cstheme="majorHAnsi"/>
        </w:rPr>
      </w:pPr>
      <w:r w:rsidRPr="00011C6E">
        <w:rPr>
          <w:rFonts w:asciiTheme="majorHAnsi" w:hAnsiTheme="majorHAnsi" w:cstheme="majorHAnsi"/>
          <w:b/>
          <w:color w:val="24577D"/>
          <w:sz w:val="24"/>
        </w:rPr>
        <w:t>User Stories</w:t>
      </w:r>
    </w:p>
    <w:tbl>
      <w:tblPr>
        <w:tblW w:w="0" w:type="auto"/>
        <w:jc w:val="center"/>
        <w:tblBorders>
          <w:top w:val="single" w:sz="7" w:space="0" w:color="8A8A8A"/>
          <w:left w:val="single" w:sz="7" w:space="0" w:color="8A8A8A"/>
          <w:bottom w:val="single" w:sz="7" w:space="0" w:color="8A8A8A"/>
          <w:right w:val="single" w:sz="7" w:space="0" w:color="8A8A8A"/>
          <w:insideH w:val="single" w:sz="7" w:space="0" w:color="8A8A8A"/>
          <w:insideV w:val="single" w:sz="7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512"/>
        <w:gridCol w:w="936"/>
        <w:gridCol w:w="2232"/>
        <w:gridCol w:w="2376"/>
        <w:gridCol w:w="936"/>
        <w:gridCol w:w="1080"/>
      </w:tblGrid>
      <w:tr w:rsidR="00DC5243" w:rsidRPr="00011C6E" w14:paraId="240D73C5" w14:textId="77777777">
        <w:trPr>
          <w:tblHeader/>
          <w:jc w:val="center"/>
        </w:trPr>
        <w:tc>
          <w:tcPr>
            <w:tcW w:w="1368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34A58FCF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User Type</w:t>
            </w:r>
          </w:p>
        </w:tc>
        <w:tc>
          <w:tcPr>
            <w:tcW w:w="1512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4E8AB710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Functional</w:t>
            </w:r>
            <w:r w:rsidRPr="00011C6E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br/>
              <w:t>Requirement (Epic)</w:t>
            </w:r>
          </w:p>
        </w:tc>
        <w:tc>
          <w:tcPr>
            <w:tcW w:w="936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3A9DC9DD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User Story</w:t>
            </w:r>
            <w:r w:rsidRPr="00011C6E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br/>
              <w:t>Number</w:t>
            </w:r>
          </w:p>
        </w:tc>
        <w:tc>
          <w:tcPr>
            <w:tcW w:w="2232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5255F01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User Story / Task</w:t>
            </w:r>
          </w:p>
        </w:tc>
        <w:tc>
          <w:tcPr>
            <w:tcW w:w="2376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45E85CCD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936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7E3CF205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80" w:type="dxa"/>
            <w:tcBorders>
              <w:top w:val="single" w:sz="7" w:space="0" w:color="24577D"/>
              <w:left w:val="single" w:sz="7" w:space="0" w:color="24577D"/>
              <w:bottom w:val="single" w:sz="7" w:space="0" w:color="24577D"/>
              <w:right w:val="single" w:sz="7" w:space="0" w:color="24577D"/>
            </w:tcBorders>
            <w:shd w:val="clear" w:color="auto" w:fill="24577D"/>
            <w:vAlign w:val="center"/>
          </w:tcPr>
          <w:p w14:paraId="031DA9F3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  <w:t>Release</w:t>
            </w:r>
          </w:p>
        </w:tc>
      </w:tr>
      <w:tr w:rsidR="00DC5243" w:rsidRPr="00011C6E" w14:paraId="6644BFA7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31F11A7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End User (Requester)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9F51047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Network Request Submission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97E611D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USN-1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0606FE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an end user, I can open Network Requests in the Service Portal and submit a network service request.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EB1A6A4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The Network Request item is accessible and a request can be submitted with all required details.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052C47C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24899E4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  <w:tr w:rsidR="00DC5243" w:rsidRPr="00011C6E" w14:paraId="1E10B66D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679655F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End User (Requester)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A32E972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Request Details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E327EAC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USN-2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2327887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an end user, I can enter the required network request information through the catalog form.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546D08D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Required variables are available and mandatory information can be entered.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8BB6E4A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982E82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  <w:tr w:rsidR="00DC5243" w:rsidRPr="00011C6E" w14:paraId="748D1FB0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0233250E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End User (Requester)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F213910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Dynamic Form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89716BF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USN-3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7507894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an end user, I can see the Existing ID field when the Type of Connection is Existing.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052E7B6B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The Existing ID field appears when the configured condition is satisfied.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3416D71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0108362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  <w:tr w:rsidR="00DC5243" w:rsidRPr="00011C6E" w14:paraId="50D38983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505A204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End User (Requester)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4254FB1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Request Tracking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66F03C8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USN-4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BF0D843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an end user, I can check the approval status of my request.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1A55C8E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Approval status is stored and maintained on the Network Database record.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FDC81BC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969F471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  <w:tr w:rsidR="00DC5243" w:rsidRPr="00011C6E" w14:paraId="7E39BDF4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E4F4719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IT Admin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2676220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Automation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32C2982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USN-5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00414FCD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an IT admin, I can automate the network request lifecycle using Flow Designer.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49F0A6B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The configured flow performs the required actions after catalog submission.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45F8563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F8CF903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  <w:tr w:rsidR="00DC5243" w:rsidRPr="00011C6E" w14:paraId="16228BC2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08393FFE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IT Admin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7589A9D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Data Record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D303A60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USN-6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E3C3755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an IT admin, I can create a Network Database record using submitted catalog variables.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723BC80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Create Record fills the defined Network Database fields.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10367D2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AB2BDA7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  <w:tr w:rsidR="00DC5243" w:rsidRPr="00011C6E" w14:paraId="64DDDD1D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6584E05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Approver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4B5E6AA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Approval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15EE13A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USN-7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FF31CE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an approver, I can review a network request and approve or reject it.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CA8918D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An approval request is generated and the configured decision is recorded.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59E49A93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20AD6C4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  <w:tr w:rsidR="00DC5243" w:rsidRPr="00011C6E" w14:paraId="7058D44A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E789F6B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Network Fulfilment Team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4888557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Request Processing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47040A8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USN-8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16D5602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 network fulfilment team member, I can use the centralized Network Database record to carry out and track network changes.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A895090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The record includes the required request and approval information.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0E462E1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4B21EE9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  <w:tr w:rsidR="00DC5243" w:rsidRPr="00011C6E" w14:paraId="0F63ECAE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AD520A2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Relevant Stakeholders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D51A32A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Notifications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FED8AED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USN-9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16F78BEE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 relevant stakeholder, I can receive email updates about request progress.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1BFD72B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The Send Email action delivers the configured notification.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7AE5ED2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7785BBA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  <w:tr w:rsidR="00DC5243" w:rsidRPr="00011C6E" w14:paraId="319A96B4" w14:textId="77777777">
        <w:trPr>
          <w:jc w:val="center"/>
        </w:trPr>
        <w:tc>
          <w:tcPr>
            <w:tcW w:w="136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077B773A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IT Admin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6999F66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Security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6E84CFCA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USN-10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8245A03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As an IT admin, I can use configured ACLs to limit read and write access to the custom table.</w:t>
            </w:r>
          </w:p>
        </w:tc>
        <w:tc>
          <w:tcPr>
            <w:tcW w:w="237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259E1901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The defined ACLs are applied to the custom table as required.</w:t>
            </w:r>
          </w:p>
        </w:tc>
        <w:tc>
          <w:tcPr>
            <w:tcW w:w="93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3D321534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08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45643D90" w14:textId="77777777" w:rsidR="00DC5243" w:rsidRPr="00011C6E" w:rsidRDefault="00000000">
            <w:pPr>
              <w:spacing w:after="0"/>
              <w:rPr>
                <w:rFonts w:asciiTheme="majorHAnsi" w:hAnsiTheme="majorHAnsi" w:cstheme="majorHAnsi"/>
                <w:sz w:val="18"/>
                <w:szCs w:val="18"/>
              </w:rPr>
            </w:pPr>
            <w:r w:rsidRPr="00011C6E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Release-1</w:t>
            </w:r>
          </w:p>
        </w:tc>
      </w:tr>
    </w:tbl>
    <w:p w14:paraId="1294459E" w14:textId="77777777" w:rsidR="00622A7D" w:rsidRPr="00011C6E" w:rsidRDefault="00622A7D">
      <w:pPr>
        <w:rPr>
          <w:rFonts w:asciiTheme="majorHAnsi" w:hAnsiTheme="majorHAnsi" w:cstheme="majorHAnsi"/>
          <w:sz w:val="18"/>
          <w:szCs w:val="18"/>
        </w:rPr>
      </w:pPr>
    </w:p>
    <w:sectPr w:rsidR="00622A7D" w:rsidRPr="00011C6E" w:rsidSect="00034616">
      <w:pgSz w:w="11909" w:h="16834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75414">
    <w:abstractNumId w:val="8"/>
  </w:num>
  <w:num w:numId="2" w16cid:durableId="1434932408">
    <w:abstractNumId w:val="6"/>
  </w:num>
  <w:num w:numId="3" w16cid:durableId="347216397">
    <w:abstractNumId w:val="5"/>
  </w:num>
  <w:num w:numId="4" w16cid:durableId="291907773">
    <w:abstractNumId w:val="4"/>
  </w:num>
  <w:num w:numId="5" w16cid:durableId="532768079">
    <w:abstractNumId w:val="7"/>
  </w:num>
  <w:num w:numId="6" w16cid:durableId="793719219">
    <w:abstractNumId w:val="3"/>
  </w:num>
  <w:num w:numId="7" w16cid:durableId="1122959833">
    <w:abstractNumId w:val="2"/>
  </w:num>
  <w:num w:numId="8" w16cid:durableId="1915115837">
    <w:abstractNumId w:val="1"/>
  </w:num>
  <w:num w:numId="9" w16cid:durableId="212680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6E"/>
    <w:rsid w:val="00034616"/>
    <w:rsid w:val="0006063C"/>
    <w:rsid w:val="0015074B"/>
    <w:rsid w:val="0029639D"/>
    <w:rsid w:val="002D18D8"/>
    <w:rsid w:val="00326F90"/>
    <w:rsid w:val="00622A7D"/>
    <w:rsid w:val="00AA1D8D"/>
    <w:rsid w:val="00B47730"/>
    <w:rsid w:val="00CB0664"/>
    <w:rsid w:val="00DC52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F7FDD"/>
  <w14:defaultImageDpi w14:val="300"/>
  <w15:docId w15:val="{3F26ABBB-749C-4240-879A-58578AF6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vijjapumadhuri919@gmail.com</cp:lastModifiedBy>
  <cp:revision>2</cp:revision>
  <dcterms:created xsi:type="dcterms:W3CDTF">2026-09-09T17:12:00Z</dcterms:created>
  <dcterms:modified xsi:type="dcterms:W3CDTF">2026-09-09T17:12:00Z</dcterms:modified>
  <cp:category/>
</cp:coreProperties>
</file>